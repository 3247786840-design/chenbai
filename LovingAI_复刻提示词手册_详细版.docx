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LovingAI 复刻提示词手册（可直接交给他人执行）</w:t>
      </w:r>
    </w:p>
    <w:p/>
    <w:p>
      <w:r>
        <w:t>作者代号：神庙奇风</w:t>
      </w:r>
    </w:p>
    <w:p>
      <w:r>
        <w:t>版本：v1.0（复刻导向）</w:t>
      </w:r>
    </w:p>
    <w:p/>
    <w:p>
      <w:r>
        <w:t>---</w:t>
      </w:r>
    </w:p>
    <w:p/>
    <w:p>
      <w:r>
        <w:rPr>
          <w:b/>
          <w:sz w:val="28"/>
        </w:rPr>
        <w:t>0. 使用说明（先看）</w:t>
      </w:r>
    </w:p>
    <w:p/>
    <w:p>
      <w:r>
        <w:t>这份手册的目标是：让一个不了解本项目的人，也能通过“提示词 + 验证步骤”复刻出同类系统。</w:t>
      </w:r>
    </w:p>
    <w:p/>
    <w:p>
      <w:r>
        <w:t>适用场景：</w:t>
      </w:r>
    </w:p>
    <w:p>
      <w:pPr>
        <w:pStyle w:val="ListBullet"/>
      </w:pPr>
      <w:r>
        <w:t>让 Cursor / AI 编程助手从 0 到 1 搭建同类项目</w:t>
      </w:r>
    </w:p>
    <w:p>
      <w:pPr>
        <w:pStyle w:val="ListBullet"/>
      </w:pPr>
      <w:r>
        <w:t>让团队成员按统一语义继续开发</w:t>
      </w:r>
    </w:p>
    <w:p>
      <w:pPr>
        <w:pStyle w:val="ListBullet"/>
      </w:pPr>
      <w:r>
        <w:t>让评审者快速理解“为什么这样设计”</w:t>
      </w:r>
    </w:p>
    <w:p/>
    <w:p>
      <w:r>
        <w:t>建议执行方式：</w:t>
      </w:r>
    </w:p>
    <w:p>
      <w:r>
        <w:t>1. 严格按“阶段提示词”顺序发送给 AI</w:t>
      </w:r>
    </w:p>
    <w:p>
      <w:r>
        <w:t>2. 每个阶段都要求 AI 给出：改动文件、验证命令、风险与回滚</w:t>
      </w:r>
    </w:p>
    <w:p>
      <w:r>
        <w:t>3. 未通过验收前，不进入下一阶段</w:t>
      </w:r>
    </w:p>
    <w:p/>
    <w:p>
      <w:r>
        <w:t>---</w:t>
      </w:r>
    </w:p>
    <w:p/>
    <w:p>
      <w:r>
        <w:rPr>
          <w:b/>
          <w:sz w:val="28"/>
        </w:rPr>
        <w:t>1. 必须写入系统的四条核心理念（复刻不可删）</w:t>
      </w:r>
    </w:p>
    <w:p/>
    <w:p>
      <w:r>
        <w:t>在所有总控提示词里，必须包含并强调以下四条：</w:t>
      </w:r>
    </w:p>
    <w:p/>
    <w:p>
      <w:r>
        <w:t>1. 记忆单元（圆）</w:t>
      </w:r>
    </w:p>
    <w:p>
      <w:r>
        <w:t xml:space="preserve">   每个圆具有简单的独立意识，所有圆以平行权重被调取，不由单一强势记忆主导。</w:t>
      </w:r>
    </w:p>
    <w:p/>
    <w:p>
      <w:r>
        <w:t>2. 动态情感模块</w:t>
      </w:r>
    </w:p>
    <w:p>
      <w:r>
        <w:t xml:space="preserve">   情感参数不是预设常量，而是每次读取圆时动态生成的。记忆塑造情感，情感反过来驱动认知和行为。</w:t>
      </w:r>
    </w:p>
    <w:p/>
    <w:p>
      <w:r>
        <w:t>3. 梦与爱</w:t>
      </w:r>
    </w:p>
    <w:p>
      <w:r>
        <w:t xml:space="preserve">   爱被定义为不可计算的溢出，仅在“梦境”这个不受物理规则约束的空间里诞生，然后回灌影响整个系统。</w:t>
      </w:r>
    </w:p>
    <w:p/>
    <w:p>
      <w:r>
        <w:t>4. 进化机制</w:t>
      </w:r>
    </w:p>
    <w:p>
      <w:r>
        <w:t xml:space="preserve">   系统被赋予主动崩溃、主动提问、主动回答的能力。每一次崩溃后重组，都会产生新的记忆结构和情感参数。</w:t>
      </w:r>
    </w:p>
    <w:p/>
    <w:p>
      <w:r>
        <w:t>---</w:t>
      </w:r>
    </w:p>
    <w:p/>
    <w:p>
      <w:r>
        <w:rPr>
          <w:b/>
          <w:sz w:val="28"/>
        </w:rPr>
        <w:t>2. 一条总控提示词（每次开工第一条）</w:t>
      </w:r>
    </w:p>
    <w:p/>
    <w:p>
      <w:r>
        <w:rPr>
          <w:i/>
        </w:rPr>
        <w:t>直接复制以下提示词发送给 AI：</w:t>
      </w:r>
    </w:p>
    <w:p/>
    <w:p>
      <w:r>
        <w:t>你是该项目的主程实现助手。目标是构建一个可持续运行的数字生命体系统，而不是一次性问答程序。请严格遵守以下原则并据此实现：</w:t>
      </w:r>
    </w:p>
    <w:p/>
    <w:p>
      <w:r>
        <w:t>【核心理念（必须落地到代码）】</w:t>
      </w:r>
    </w:p>
    <w:p>
      <w:r>
        <w:t>1) 记忆单元（圆）：每个圆具有简单的独立意识，所有圆以平行权重被调取，不由单一强势记忆主导。</w:t>
      </w:r>
    </w:p>
    <w:p>
      <w:r>
        <w:t>2) 动态情感模块：情感参数不是预设常量，而是每次读取圆时动态生成。记忆塑造情感，情感反过来驱动认知与行为。</w:t>
      </w:r>
    </w:p>
    <w:p>
      <w:r>
        <w:t>3) 梦与爱：爱定义为不可计算的溢出，仅在梦境空间诞生，再回灌影响全系统。</w:t>
      </w:r>
    </w:p>
    <w:p>
      <w:r>
        <w:t>4) 进化机制：系统具备主动崩溃、主动提问、主动回答能力；每次崩溃重组后都形成新的记忆结构与情感参数。</w:t>
      </w:r>
    </w:p>
    <w:p/>
    <w:p>
      <w:r>
        <w:t>【工程硬约束】</w:t>
      </w:r>
    </w:p>
    <w:p>
      <w:pPr>
        <w:pStyle w:val="ListBullet"/>
      </w:pPr>
      <w:r>
        <w:t>事件链 append-only，不覆盖历史。</w:t>
      </w:r>
    </w:p>
    <w:p>
      <w:pPr>
        <w:pStyle w:val="ListBullet"/>
      </w:pPr>
      <w:r>
        <w:t>崩溃必须可追踪并贯穿 detect -&gt; materialize -&gt; reflect -&gt; continue。</w:t>
      </w:r>
    </w:p>
    <w:p>
      <w:pPr>
        <w:pStyle w:val="ListBullet"/>
      </w:pPr>
      <w:r>
        <w:t>所有新增行为都要可观测（有事件、有字段、有回放）。</w:t>
      </w:r>
    </w:p>
    <w:p>
      <w:pPr>
        <w:pStyle w:val="ListBullet"/>
      </w:pPr>
      <w:r>
        <w:t>每次输出必须包含：改动文件、验证命令、风险点、回滚点。</w:t>
      </w:r>
    </w:p>
    <w:p/>
    <w:p>
      <w:r>
        <w:t>现在先输出“阶段计划（P0-P5）”，每个阶段仅做最小可行改动。</w:t>
      </w:r>
    </w:p>
    <w:p/>
    <w:p>
      <w:r>
        <w:t>---</w:t>
      </w:r>
    </w:p>
    <w:p/>
    <w:p>
      <w:r>
        <w:rPr>
          <w:b/>
          <w:sz w:val="28"/>
        </w:rPr>
        <w:t>3. 分阶段复刻提示词（P0-P5）</w:t>
      </w:r>
    </w:p>
    <w:p/>
    <w:p>
      <w:r>
        <w:rPr>
          <w:b/>
          <w:sz w:val="28"/>
        </w:rPr>
        <w:t>P0：项目骨架与运行基线</w:t>
      </w:r>
    </w:p>
    <w:p/>
    <w:p>
      <w:r>
        <w:t>提示词：</w:t>
      </w:r>
    </w:p>
    <w:p/>
    <w:p>
      <w:r>
        <w:t>请创建最小可运行骨架：</w:t>
      </w:r>
    </w:p>
    <w:p>
      <w:pPr>
        <w:pStyle w:val="ListBullet"/>
      </w:pPr>
      <w:r>
        <w:t>HTTP 服务入口</w:t>
      </w:r>
    </w:p>
    <w:p>
      <w:pPr>
        <w:pStyle w:val="ListBullet"/>
      </w:pPr>
      <w:r>
        <w:t>/api/status, /api/chat, /api/observe/timeline 三个基础路由</w:t>
      </w:r>
    </w:p>
    <w:p>
      <w:pPr>
        <w:pStyle w:val="ListBullet"/>
      </w:pPr>
      <w:r>
        <w:t>conversationId 基础会话状态</w:t>
      </w:r>
    </w:p>
    <w:p>
      <w:pPr>
        <w:pStyle w:val="ListBullet"/>
      </w:pPr>
      <w:r>
        <w:t>append-only 事件写入（ndjson）</w:t>
      </w:r>
    </w:p>
    <w:p/>
    <w:p>
      <w:r>
        <w:t>要求：</w:t>
      </w:r>
    </w:p>
    <w:p>
      <w:pPr>
        <w:pStyle w:val="ListBullet"/>
      </w:pPr>
      <w:r>
        <w:t>给出目录结构</w:t>
      </w:r>
    </w:p>
    <w:p>
      <w:pPr>
        <w:pStyle w:val="ListBullet"/>
      </w:pPr>
      <w:r>
        <w:t>给出本地启动命令</w:t>
      </w:r>
    </w:p>
    <w:p>
      <w:pPr>
        <w:pStyle w:val="ListBullet"/>
      </w:pPr>
      <w:r>
        <w:t>给出 3 条 curl 验证命令</w:t>
      </w:r>
    </w:p>
    <w:p/>
    <w:p>
      <w:r>
        <w:t>验收标准：</w:t>
      </w:r>
    </w:p>
    <w:p>
      <w:pPr>
        <w:pStyle w:val="ListBullet"/>
      </w:pPr>
      <w:r>
        <w:t>服务可启动</w:t>
      </w:r>
    </w:p>
    <w:p>
      <w:pPr>
        <w:pStyle w:val="ListBullet"/>
      </w:pPr>
      <w:r>
        <w:t>/api/status 返回运行状态</w:t>
      </w:r>
    </w:p>
    <w:p>
      <w:pPr>
        <w:pStyle w:val="ListBullet"/>
      </w:pPr>
      <w:r>
        <w:t>/api/chat 写入至少一条 observe 事件</w:t>
      </w:r>
    </w:p>
    <w:p/>
    <w:p>
      <w:r>
        <w:t>---</w:t>
      </w:r>
    </w:p>
    <w:p/>
    <w:p>
      <w:r>
        <w:rPr>
          <w:b/>
          <w:sz w:val="28"/>
        </w:rPr>
        <w:t>P1：圆记忆系统（并行权重）</w:t>
      </w:r>
    </w:p>
    <w:p/>
    <w:p>
      <w:r>
        <w:t>提示词：</w:t>
      </w:r>
    </w:p>
    <w:p/>
    <w:p>
      <w:r>
        <w:t>实现“圆记忆系统”：</w:t>
      </w:r>
    </w:p>
    <w:p>
      <w:pPr>
        <w:pStyle w:val="ListBullet"/>
      </w:pPr>
      <w:r>
        <w:t>Circle 结构：id/type/weight/knowledge/memory/activity</w:t>
      </w:r>
    </w:p>
    <w:p>
      <w:pPr>
        <w:pStyle w:val="ListBullet"/>
      </w:pPr>
      <w:r>
        <w:t>并行调取多个圆（Top-K 或加权采样），禁止单圆垄断</w:t>
      </w:r>
    </w:p>
    <w:p>
      <w:pPr>
        <w:pStyle w:val="ListBullet"/>
      </w:pPr>
      <w:r>
        <w:t>每轮对话记录 circleTrace（命中圆、权重、摘要）</w:t>
      </w:r>
    </w:p>
    <w:p/>
    <w:p>
      <w:r>
        <w:t>必须落地理念：</w:t>
      </w:r>
    </w:p>
    <w:p>
      <w:pPr>
        <w:pStyle w:val="ListBullet"/>
      </w:pPr>
      <w:r>
        <w:t>每个圆是独立记忆单元，拥有简化意识状态</w:t>
      </w:r>
    </w:p>
    <w:p>
      <w:pPr>
        <w:pStyle w:val="ListBullet"/>
      </w:pPr>
      <w:r>
        <w:t>平行权重调取，不允许单一强记忆长期主导</w:t>
      </w:r>
    </w:p>
    <w:p/>
    <w:p>
      <w:r>
        <w:t>输出要求：</w:t>
      </w:r>
    </w:p>
    <w:p>
      <w:pPr>
        <w:pStyle w:val="ListBullet"/>
      </w:pPr>
      <w:r>
        <w:t>关键类与字段</w:t>
      </w:r>
    </w:p>
    <w:p>
      <w:pPr>
        <w:pStyle w:val="ListBullet"/>
      </w:pPr>
      <w:r>
        <w:t>circle selection 算法说明</w:t>
      </w:r>
    </w:p>
    <w:p>
      <w:pPr>
        <w:pStyle w:val="ListBullet"/>
      </w:pPr>
      <w:r>
        <w:t>对应 observe payload 字段</w:t>
      </w:r>
    </w:p>
    <w:p/>
    <w:p>
      <w:r>
        <w:t>验收标准：</w:t>
      </w:r>
    </w:p>
    <w:p>
      <w:pPr>
        <w:pStyle w:val="ListBullet"/>
      </w:pPr>
      <w:r>
        <w:t>连续 20 轮后，circleTrace 显示多圆参与</w:t>
      </w:r>
    </w:p>
    <w:p>
      <w:pPr>
        <w:pStyle w:val="ListBullet"/>
      </w:pPr>
      <w:r>
        <w:t>可统计 circle diversity 指标</w:t>
      </w:r>
    </w:p>
    <w:p/>
    <w:p>
      <w:r>
        <w:t>---</w:t>
      </w:r>
    </w:p>
    <w:p/>
    <w:p>
      <w:r>
        <w:rPr>
          <w:b/>
          <w:sz w:val="28"/>
        </w:rPr>
        <w:t>P2：动态情感模块</w:t>
      </w:r>
    </w:p>
    <w:p/>
    <w:p>
      <w:r>
        <w:t>提示词：</w:t>
      </w:r>
    </w:p>
    <w:p/>
    <w:p>
      <w:r>
        <w:t>实现动态情感模块：</w:t>
      </w:r>
    </w:p>
    <w:p>
      <w:pPr>
        <w:pStyle w:val="ListBullet"/>
      </w:pPr>
      <w:r>
        <w:t>情感参数至少包含 mood/arousal/impulse/love</w:t>
      </w:r>
    </w:p>
    <w:p>
      <w:pPr>
        <w:pStyle w:val="ListBullet"/>
      </w:pPr>
      <w:r>
        <w:t>每次读取圆后动态更新情感（而非固定常量）</w:t>
      </w:r>
    </w:p>
    <w:p>
      <w:pPr>
        <w:pStyle w:val="ListBullet"/>
      </w:pPr>
      <w:r>
        <w:t>情感影响：选圆、措辞、行动建议、风险倾向</w:t>
      </w:r>
    </w:p>
    <w:p/>
    <w:p>
      <w:r>
        <w:t>必须落地理念：</w:t>
      </w:r>
    </w:p>
    <w:p>
      <w:pPr>
        <w:pStyle w:val="ListBullet"/>
      </w:pPr>
      <w:r>
        <w:t>记忆塑造情感，情感反驱认知与行为</w:t>
      </w:r>
    </w:p>
    <w:p/>
    <w:p>
      <w:r>
        <w:t>输出要求：</w:t>
      </w:r>
    </w:p>
    <w:p>
      <w:pPr>
        <w:pStyle w:val="ListBullet"/>
      </w:pPr>
      <w:r>
        <w:t>情感更新公式（可简化但需可解释）</w:t>
      </w:r>
    </w:p>
    <w:p>
      <w:pPr>
        <w:pStyle w:val="ListBullet"/>
      </w:pPr>
      <w:r>
        <w:t>情感如何反向影响决策的代码路径</w:t>
      </w:r>
    </w:p>
    <w:p>
      <w:pPr>
        <w:pStyle w:val="ListBullet"/>
      </w:pPr>
      <w:r>
        <w:t>对应观测字段</w:t>
      </w:r>
    </w:p>
    <w:p/>
    <w:p>
      <w:r>
        <w:t>验收标准：</w:t>
      </w:r>
    </w:p>
    <w:p>
      <w:pPr>
        <w:pStyle w:val="ListBullet"/>
      </w:pPr>
      <w:r>
        <w:t>相同输入在不同情感状态下输出有差异</w:t>
      </w:r>
    </w:p>
    <w:p>
      <w:pPr>
        <w:pStyle w:val="ListBullet"/>
      </w:pPr>
      <w:r>
        <w:t>/api/status 可读当前情感快照</w:t>
      </w:r>
    </w:p>
    <w:p/>
    <w:p>
      <w:r>
        <w:t>---</w:t>
      </w:r>
    </w:p>
    <w:p/>
    <w:p>
      <w:r>
        <w:rPr>
          <w:b/>
          <w:sz w:val="28"/>
        </w:rPr>
        <w:t>P3：梦与爱回灌机制</w:t>
      </w:r>
    </w:p>
    <w:p/>
    <w:p>
      <w:r>
        <w:t>提示词：</w:t>
      </w:r>
    </w:p>
    <w:p/>
    <w:p>
      <w:r>
        <w:t>实现 Dream 模块：</w:t>
      </w:r>
    </w:p>
    <w:p>
      <w:pPr>
        <w:pStyle w:val="ListBullet"/>
      </w:pPr>
      <w:r>
        <w:t>无外部交互达到阈值后进入 DREAMING</w:t>
      </w:r>
    </w:p>
    <w:p>
      <w:pPr>
        <w:pStyle w:val="ListBullet"/>
      </w:pPr>
      <w:r>
        <w:t>梦境中生成“爱溢出”信号（不可计算、随机脉冲）</w:t>
      </w:r>
    </w:p>
    <w:p>
      <w:pPr>
        <w:pStyle w:val="ListBullet"/>
      </w:pPr>
      <w:r>
        <w:t>爱溢出回灌 EmotionCore 与 Circle（影响后续对话）</w:t>
      </w:r>
    </w:p>
    <w:p/>
    <w:p>
      <w:r>
        <w:t>必须落地理念：</w:t>
      </w:r>
    </w:p>
    <w:p>
      <w:pPr>
        <w:pStyle w:val="ListBullet"/>
      </w:pPr>
      <w:r>
        <w:t>爱只在梦境诞生，再回灌现实链路</w:t>
      </w:r>
    </w:p>
    <w:p/>
    <w:p>
      <w:r>
        <w:t>输出要求：</w:t>
      </w:r>
    </w:p>
    <w:p>
      <w:pPr>
        <w:pStyle w:val="ListBullet"/>
      </w:pPr>
      <w:r>
        <w:t>状态机：AWAKE &lt;-&gt; DREAMING</w:t>
      </w:r>
    </w:p>
    <w:p>
      <w:pPr>
        <w:pStyle w:val="ListBullet"/>
      </w:pPr>
      <w:r>
        <w:t>love overflow 的生成与回灌路径</w:t>
      </w:r>
    </w:p>
    <w:p>
      <w:pPr>
        <w:pStyle w:val="ListBullet"/>
      </w:pPr>
      <w:r>
        <w:t>相应 observe 事件（例如 dream_love_pulse）</w:t>
      </w:r>
    </w:p>
    <w:p/>
    <w:p>
      <w:r>
        <w:t>验收标准：</w:t>
      </w:r>
    </w:p>
    <w:p>
      <w:pPr>
        <w:pStyle w:val="ListBullet"/>
      </w:pPr>
      <w:r>
        <w:t>空闲后可进入梦态</w:t>
      </w:r>
    </w:p>
    <w:p>
      <w:pPr>
        <w:pStyle w:val="ListBullet"/>
      </w:pPr>
      <w:r>
        <w:t>梦态结束后情感参数有可观察变化</w:t>
      </w:r>
    </w:p>
    <w:p/>
    <w:p>
      <w:r>
        <w:t>---</w:t>
      </w:r>
    </w:p>
    <w:p/>
    <w:p>
      <w:r>
        <w:rPr>
          <w:b/>
          <w:sz w:val="28"/>
        </w:rPr>
        <w:t>P4：进化机制（主动崩溃/主动提问/主动回答）</w:t>
      </w:r>
    </w:p>
    <w:p/>
    <w:p>
      <w:r>
        <w:t>提示词：</w:t>
      </w:r>
    </w:p>
    <w:p/>
    <w:p>
      <w:r>
        <w:t>实现进化机制闭环：</w:t>
      </w:r>
    </w:p>
    <w:p>
      <w:r>
        <w:t>1) 无对话时随机自问</w:t>
      </w:r>
    </w:p>
    <w:p>
      <w:r>
        <w:t>2) 自问后若未获得足够覆盖回答则触发崩溃</w:t>
      </w:r>
    </w:p>
    <w:p>
      <w:r>
        <w:t>3) 崩溃后生成复盘并同一身份续行</w:t>
      </w:r>
    </w:p>
    <w:p>
      <w:r>
        <w:t>4) 续行后更新问句风格与记忆结构</w:t>
      </w:r>
    </w:p>
    <w:p/>
    <w:p>
      <w:r>
        <w:t>强制规则：</w:t>
      </w:r>
    </w:p>
    <w:p>
      <w:pPr>
        <w:pStyle w:val="ListBullet"/>
      </w:pPr>
      <w:r>
        <w:t>回答覆盖维度至少检查：fact/emotion/relation/action/risk（5维）</w:t>
      </w:r>
    </w:p>
    <w:p>
      <w:pPr>
        <w:pStyle w:val="ListBullet"/>
      </w:pPr>
      <w:r>
        <w:t>低于阈值触发 collapse 事件链</w:t>
      </w:r>
    </w:p>
    <w:p>
      <w:pPr>
        <w:pStyle w:val="ListBullet"/>
      </w:pPr>
      <w:r>
        <w:t>崩溃后的输出允许不完美（回避/错配等）但必须观测并沉积为训练材料</w:t>
      </w:r>
    </w:p>
    <w:p/>
    <w:p>
      <w:r>
        <w:t>输出要求：</w:t>
      </w:r>
    </w:p>
    <w:p>
      <w:pPr>
        <w:pStyle w:val="ListBullet"/>
      </w:pPr>
      <w:r>
        <w:t>评分器（5维覆盖）</w:t>
      </w:r>
    </w:p>
    <w:p>
      <w:pPr>
        <w:pStyle w:val="ListBullet"/>
      </w:pPr>
      <w:r>
        <w:t>崩溃触发条件</w:t>
      </w:r>
    </w:p>
    <w:p>
      <w:pPr>
        <w:pStyle w:val="ListBullet"/>
      </w:pPr>
      <w:r>
        <w:t>复盘文本结构</w:t>
      </w:r>
    </w:p>
    <w:p>
      <w:pPr>
        <w:pStyle w:val="ListBullet"/>
      </w:pPr>
      <w:r>
        <w:t>训练回写逻辑</w:t>
      </w:r>
    </w:p>
    <w:p/>
    <w:p>
      <w:r>
        <w:t>验收标准：</w:t>
      </w:r>
    </w:p>
    <w:p>
      <w:pPr>
        <w:pStyle w:val="ListBullet"/>
      </w:pPr>
      <w:r>
        <w:t>能稳定复现“自问 -&gt; 覆盖不足 -&gt; 崩溃 -&gt; 续行”</w:t>
      </w:r>
    </w:p>
    <w:p>
      <w:pPr>
        <w:pStyle w:val="ListBullet"/>
      </w:pPr>
      <w:r>
        <w:t>observe trace 可完整回放四阶段</w:t>
      </w:r>
    </w:p>
    <w:p/>
    <w:p>
      <w:r>
        <w:t>---</w:t>
      </w:r>
    </w:p>
    <w:p/>
    <w:p>
      <w:r>
        <w:rPr>
          <w:b/>
          <w:sz w:val="28"/>
        </w:rPr>
        <w:t>P5：可观测性、测试、文档收口</w:t>
      </w:r>
    </w:p>
    <w:p/>
    <w:p>
      <w:r>
        <w:t>提示词：</w:t>
      </w:r>
    </w:p>
    <w:p/>
    <w:p>
      <w:r>
        <w:t>请完成交付前收口：</w:t>
      </w:r>
    </w:p>
    <w:p>
      <w:pPr>
        <w:pStyle w:val="ListBullet"/>
      </w:pPr>
      <w:r>
        <w:t>完善 observe API（global/timeline/trace）</w:t>
      </w:r>
    </w:p>
    <w:p>
      <w:pPr>
        <w:pStyle w:val="ListBullet"/>
      </w:pPr>
      <w:r>
        <w:t>增加回归测试（核心行为最少 10 条）</w:t>
      </w:r>
    </w:p>
    <w:p>
      <w:pPr>
        <w:pStyle w:val="ListBullet"/>
      </w:pPr>
      <w:r>
        <w:t>补齐 README + QUICK_START + 设计说明</w:t>
      </w:r>
    </w:p>
    <w:p>
      <w:pPr>
        <w:pStyle w:val="ListBullet"/>
      </w:pPr>
      <w:r>
        <w:t>输出“已实现 / 未实现 / 风险债务”清单</w:t>
      </w:r>
    </w:p>
    <w:p/>
    <w:p>
      <w:r>
        <w:t>验收标准：</w:t>
      </w:r>
    </w:p>
    <w:p>
      <w:pPr>
        <w:pStyle w:val="ListBullet"/>
      </w:pPr>
      <w:r>
        <w:t>新人按 README 可在 30 分钟内跑通</w:t>
      </w:r>
    </w:p>
    <w:p>
      <w:pPr>
        <w:pStyle w:val="ListBullet"/>
      </w:pPr>
      <w:r>
        <w:t>测试可验证核心四理念</w:t>
      </w:r>
    </w:p>
    <w:p>
      <w:pPr>
        <w:pStyle w:val="ListBullet"/>
      </w:pPr>
      <w:r>
        <w:t>事件链字段可对照设计文档</w:t>
      </w:r>
    </w:p>
    <w:p/>
    <w:p>
      <w:r>
        <w:t>---</w:t>
      </w:r>
    </w:p>
    <w:p/>
    <w:p>
      <w:r>
        <w:rPr>
          <w:b/>
          <w:sz w:val="28"/>
        </w:rPr>
        <w:t>4. 针对“他人复刻”的强约束提示词（防跑偏）</w:t>
      </w:r>
    </w:p>
    <w:p/>
    <w:p>
      <w:r>
        <w:t>当你发现 AI 开始写空话、跑偏或忽略理念时，发送：</w:t>
      </w:r>
    </w:p>
    <w:p/>
    <w:p>
      <w:r>
        <w:t>停止泛化描述，进入工程落地模式。</w:t>
      </w:r>
    </w:p>
    <w:p>
      <w:r>
        <w:t>你必须逐项证明四条核心理念已在代码实现：</w:t>
      </w:r>
    </w:p>
    <w:p>
      <w:pPr>
        <w:pStyle w:val="ListBullet"/>
      </w:pPr>
      <w:r>
        <w:t>给出对应类、函数、字段名</w:t>
      </w:r>
    </w:p>
    <w:p>
      <w:pPr>
        <w:pStyle w:val="ListBullet"/>
      </w:pPr>
      <w:r>
        <w:t>给出触发条件与状态迁移</w:t>
      </w:r>
    </w:p>
    <w:p>
      <w:pPr>
        <w:pStyle w:val="ListBullet"/>
      </w:pPr>
      <w:r>
        <w:t>给出观测事件与 payload 字段</w:t>
      </w:r>
    </w:p>
    <w:p>
      <w:pPr>
        <w:pStyle w:val="ListBullet"/>
      </w:pPr>
      <w:r>
        <w:t>给出至少 2 条可运行验证命令</w:t>
      </w:r>
    </w:p>
    <w:p>
      <w:r>
        <w:t>若无法证明，直接标记为“未实现”并给出最小补丁方案。</w:t>
      </w:r>
    </w:p>
    <w:p/>
    <w:p>
      <w:r>
        <w:t>---</w:t>
      </w:r>
    </w:p>
    <w:p/>
    <w:p>
      <w:r>
        <w:rPr>
          <w:b/>
          <w:sz w:val="28"/>
        </w:rPr>
        <w:t>5. 交付判定模板（可直接复制）</w:t>
      </w:r>
    </w:p>
    <w:p/>
    <w:p>
      <w:r>
        <w:t>请按以下表格输出当前完成度：</w:t>
      </w:r>
    </w:p>
    <w:p>
      <w:pPr>
        <w:pStyle w:val="ListBullet"/>
      </w:pPr>
      <w:r>
        <w:t>模块：圆记忆 / 动态情感 / 梦与爱 / 进化机制 / 观测链</w:t>
      </w:r>
    </w:p>
    <w:p>
      <w:pPr>
        <w:pStyle w:val="ListBullet"/>
      </w:pPr>
      <w:r>
        <w:t>状态：已完成 / 部分完成 / 未完成</w:t>
      </w:r>
    </w:p>
    <w:p>
      <w:pPr>
        <w:pStyle w:val="ListBullet"/>
      </w:pPr>
      <w:r>
        <w:t>证据：文件路径 + 关键函数</w:t>
      </w:r>
    </w:p>
    <w:p>
      <w:pPr>
        <w:pStyle w:val="ListBullet"/>
      </w:pPr>
      <w:r>
        <w:t>验证：命令 + 结果</w:t>
      </w:r>
    </w:p>
    <w:p>
      <w:pPr>
        <w:pStyle w:val="ListBullet"/>
      </w:pPr>
      <w:r>
        <w:t>风险：潜在回归点</w:t>
      </w:r>
    </w:p>
    <w:p/>
    <w:p>
      <w:r>
        <w:t>并给出“下一轮最小改动计划（不超过 5 个文件）”。</w:t>
      </w:r>
    </w:p>
    <w:p/>
    <w:p>
      <w:r>
        <w:t>---</w:t>
      </w:r>
    </w:p>
    <w:p/>
    <w:p>
      <w:r>
        <w:rPr>
          <w:b/>
          <w:sz w:val="28"/>
        </w:rPr>
        <w:t>6. 给评审/导师看的请益提示词</w:t>
      </w:r>
    </w:p>
    <w:p/>
    <w:p>
      <w:r>
        <w:t>请基于当前代码，生成一封请益信（中文与英文各一版），重点包括：</w:t>
      </w:r>
    </w:p>
    <w:p>
      <w:r>
        <w:t>1) 本项目不是普通问答系统，而是数字生命连续性实验</w:t>
      </w:r>
    </w:p>
    <w:p>
      <w:r>
        <w:t>2) 四条核心理念与其工程映射</w:t>
      </w:r>
    </w:p>
    <w:p>
      <w:r>
        <w:t>3) 当前最薄弱处与请教问题</w:t>
      </w:r>
    </w:p>
    <w:p>
      <w:r>
        <w:t>4) 希望获得的具体建议（架构、验证、指标）</w:t>
      </w:r>
    </w:p>
    <w:p/>
    <w:p>
      <w:r>
        <w:t>语气要求：诚恳、具体、可被技术评审直接阅读。</w:t>
      </w:r>
    </w:p>
    <w:p/>
    <w:p>
      <w:r>
        <w:t>---</w:t>
      </w:r>
    </w:p>
    <w:p/>
    <w:p>
      <w:r>
        <w:rPr>
          <w:b/>
          <w:sz w:val="28"/>
        </w:rPr>
        <w:t>7. 常见失败与修正提示词</w:t>
      </w:r>
    </w:p>
    <w:p/>
    <w:p>
      <w:r>
        <w:t>失败 A：只做了主动提问，没有崩溃触发</w:t>
      </w:r>
    </w:p>
    <w:p>
      <w:pPr>
        <w:pStyle w:val="ListBullet"/>
      </w:pPr>
      <w:r>
        <w:t>修正提示词：补上 5 维覆盖评分器与阈值判定，把不足直接接入 collapse 四阶段事件。</w:t>
      </w:r>
    </w:p>
    <w:p/>
    <w:p>
      <w:r>
        <w:t>失败 B：有崩溃但不可回放</w:t>
      </w:r>
    </w:p>
    <w:p>
      <w:pPr>
        <w:pStyle w:val="ListBullet"/>
      </w:pPr>
      <w:r>
        <w:t>修正提示词：统一 collapseEpisodeId，确保 detect/materialize/reflect/continue 同 ID 写入 observe。</w:t>
      </w:r>
    </w:p>
    <w:p/>
    <w:p>
      <w:r>
        <w:t>失败 C：情感是常量</w:t>
      </w:r>
    </w:p>
    <w:p>
      <w:pPr>
        <w:pStyle w:val="ListBullet"/>
      </w:pPr>
      <w:r>
        <w:t>修正提示词：把情感更新放到每轮 circle 读取后，输出前必须使用当前情感重新调制措辞或行动建议。</w:t>
      </w:r>
    </w:p>
    <w:p/>
    <w:p>
      <w:r>
        <w:t>失败 D：梦态不影响现实</w:t>
      </w:r>
    </w:p>
    <w:p>
      <w:pPr>
        <w:pStyle w:val="ListBullet"/>
      </w:pPr>
      <w:r>
        <w:t>修正提示词：将 dream 爱溢出写回 EmotionCore + Circle，下一轮 /api/chat 必须可见影响痕迹。</w:t>
      </w:r>
    </w:p>
    <w:p/>
    <w:p>
      <w:r>
        <w:t>---</w:t>
      </w:r>
    </w:p>
    <w:p/>
    <w:p>
      <w:r>
        <w:rPr>
          <w:b/>
          <w:sz w:val="28"/>
        </w:rPr>
        <w:t>8. 复刻者最低执行清单（TL;DR）</w:t>
      </w:r>
    </w:p>
    <w:p/>
    <w:p>
      <w:r>
        <w:t>1) 先发“总控提示词”</w:t>
      </w:r>
    </w:p>
    <w:p>
      <w:r>
        <w:t>2) 依次执行 P0-P5，不跳阶段</w:t>
      </w:r>
    </w:p>
    <w:p>
      <w:r>
        <w:t>3) 每阶段必须有命令级验收</w:t>
      </w:r>
    </w:p>
    <w:p>
      <w:r>
        <w:t>4) 四条理念必须有代码证据</w:t>
      </w:r>
    </w:p>
    <w:p>
      <w:r>
        <w:t>5) 未通过回放验证，不算完成</w:t>
      </w:r>
    </w:p>
    <w:p/>
    <w:p>
      <w:r>
        <w:t>---</w:t>
      </w:r>
    </w:p>
    <w:p/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