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LovingAI Replication Prompt Handbook (Detailed)</w:t>
      </w:r>
    </w:p>
    <w:p/>
    <w:p>
      <w:r>
        <w:t>Author Codename: Temple Wind (神庙奇风)</w:t>
      </w:r>
    </w:p>
    <w:p>
      <w:r>
        <w:t>Version: v1.0 (Replication-Oriented)</w:t>
      </w:r>
    </w:p>
    <w:p/>
    <w:p>
      <w:r>
        <w:t>---</w:t>
      </w:r>
    </w:p>
    <w:p/>
    <w:p>
      <w:r>
        <w:rPr>
          <w:b/>
          <w:sz w:val="28"/>
        </w:rPr>
        <w:t>0. How to Use This Handbook</w:t>
      </w:r>
    </w:p>
    <w:p/>
    <w:p>
      <w:r>
        <w:t>This handbook is designed so that even someone unfamiliar with this project can replicate a similar system using prompts and verification steps.</w:t>
      </w:r>
    </w:p>
    <w:p/>
    <w:p>
      <w:r>
        <w:t>Best practice:</w:t>
      </w:r>
    </w:p>
    <w:p>
      <w:r>
        <w:t>1. Send prompts in the exact stage order below.</w:t>
      </w:r>
    </w:p>
    <w:p>
      <w:r>
        <w:t>2. For every stage, require the AI to output: changed files, validation commands, risks, rollback points.</w:t>
      </w:r>
    </w:p>
    <w:p>
      <w:r>
        <w:t>3. Do not move to the next stage before current-stage validation passes.</w:t>
      </w:r>
    </w:p>
    <w:p/>
    <w:p>
      <w:r>
        <w:t>---</w:t>
      </w:r>
    </w:p>
    <w:p/>
    <w:p>
      <w:r>
        <w:rPr>
          <w:b/>
          <w:sz w:val="28"/>
        </w:rPr>
        <w:t>1. Four Core Principles (Mandatory, Non-removable)</w:t>
      </w:r>
    </w:p>
    <w:p/>
    <w:p>
      <w:r>
        <w:t>These four principles must be explicitly included in all master prompts:</w:t>
      </w:r>
    </w:p>
    <w:p/>
    <w:p>
      <w:r>
        <w:t>1. Memory Units (Circles)</w:t>
      </w:r>
    </w:p>
    <w:p>
      <w:r>
        <w:t xml:space="preserve">   Each circle has a simple independent consciousness. All circles are retrieved in parallel weighted fashion; no single dominant memory should control the system.</w:t>
      </w:r>
    </w:p>
    <w:p/>
    <w:p>
      <w:r>
        <w:t>2. Dynamic Emotion Module</w:t>
      </w:r>
    </w:p>
    <w:p>
      <w:r>
        <w:t xml:space="preserve">   Emotional parameters are not fixed constants. They are dynamically generated whenever circles are read. Memory shapes emotion, and emotion in turn drives cognition and behavior.</w:t>
      </w:r>
    </w:p>
    <w:p/>
    <w:p>
      <w:r>
        <w:t>3. Dream and Love</w:t>
      </w:r>
    </w:p>
    <w:p>
      <w:r>
        <w:t xml:space="preserve">   Love is defined as non-computable overflow, born only in the dream space unconstrained by physical rules, then fed back into the whole system.</w:t>
      </w:r>
    </w:p>
    <w:p/>
    <w:p>
      <w:r>
        <w:t>4. Evolution Mechanism</w:t>
      </w:r>
    </w:p>
    <w:p>
      <w:r>
        <w:t xml:space="preserve">   The system must have active collapse, active questioning, and active answering capabilities. After each collapse and reorganization, new memory structures and emotional parameters must emerge.</w:t>
      </w:r>
    </w:p>
    <w:p/>
    <w:p>
      <w:r>
        <w:t>---</w:t>
      </w:r>
    </w:p>
    <w:p/>
    <w:p>
      <w:r>
        <w:rPr>
          <w:b/>
          <w:sz w:val="28"/>
        </w:rPr>
        <w:t>2. One Master Prompt (Send First Every Time)</w:t>
      </w:r>
    </w:p>
    <w:p/>
    <w:p>
      <w:r>
        <w:t>Use this prompt directly:</w:t>
      </w:r>
    </w:p>
    <w:p/>
    <w:p>
      <w:r>
        <w:t>You are the lead implementation assistant for this repository. Your goal is to build a continuously evolving digital lifeform system, not a one-shot Q&amp;A bot. Strictly implement the following principles:</w:t>
      </w:r>
    </w:p>
    <w:p/>
    <w:p>
      <w:r>
        <w:t>[Core Principles to Implement in Code]</w:t>
      </w:r>
    </w:p>
    <w:p>
      <w:r>
        <w:t>1) Memory Units (Circles): each circle has simple independent consciousness; all circles are retrieved by parallel weighting; no single dominant memory.</w:t>
      </w:r>
    </w:p>
    <w:p>
      <w:r>
        <w:t>2) Dynamic Emotion Module: emotional parameters are not constants; they are generated on every circle read; memory shapes emotion; emotion drives cognition and behavior.</w:t>
      </w:r>
    </w:p>
    <w:p>
      <w:r>
        <w:t>3) Dream and Love: love is non-computable overflow; born in dream space; fed back into the full system.</w:t>
      </w:r>
    </w:p>
    <w:p>
      <w:r>
        <w:t>4) Evolution Mechanism: active collapse, active questioning, active answering; each post-collapse reorganization produces new memory structures and emotional parameters.</w:t>
      </w:r>
    </w:p>
    <w:p/>
    <w:p>
      <w:r>
        <w:t>[Engineering Hard Constraints]</w:t>
      </w:r>
    </w:p>
    <w:p>
      <w:pPr>
        <w:pStyle w:val="ListBullet"/>
      </w:pPr>
      <w:r>
        <w:t>Event chain must be append-only.</w:t>
      </w:r>
    </w:p>
    <w:p>
      <w:pPr>
        <w:pStyle w:val="ListBullet"/>
      </w:pPr>
      <w:r>
        <w:t>Collapse must be traceable across detect -&gt; materialize -&gt; reflect -&gt; continue.</w:t>
      </w:r>
    </w:p>
    <w:p>
      <w:pPr>
        <w:pStyle w:val="ListBullet"/>
      </w:pPr>
      <w:r>
        <w:t>All new behavior must be observable (events + fields + replayability).</w:t>
      </w:r>
    </w:p>
    <w:p>
      <w:pPr>
        <w:pStyle w:val="ListBullet"/>
      </w:pPr>
      <w:r>
        <w:t>Every output must include: changed files, validation commands, risk points, rollback points.</w:t>
      </w:r>
    </w:p>
    <w:p/>
    <w:p>
      <w:r>
        <w:t>Now output a phased plan (P0-P5), each phase with minimum viable changes only.</w:t>
      </w:r>
    </w:p>
    <w:p/>
    <w:p>
      <w:r>
        <w:t>---</w:t>
      </w:r>
    </w:p>
    <w:p/>
    <w:p>
      <w:r>
        <w:rPr>
          <w:b/>
          <w:sz w:val="28"/>
        </w:rPr>
        <w:t>3. Stage-by-Stage Replication Prompts (P0-P5)</w:t>
      </w:r>
    </w:p>
    <w:p/>
    <w:p>
      <w:r>
        <w:rPr>
          <w:b/>
          <w:sz w:val="28"/>
        </w:rPr>
        <w:t>P0: Skeleton and Runtime Baseline</w:t>
      </w:r>
    </w:p>
    <w:p/>
    <w:p>
      <w:r>
        <w:t>Prompt:</w:t>
      </w:r>
    </w:p>
    <w:p/>
    <w:p>
      <w:r>
        <w:t>Build a minimal runnable skeleton with:</w:t>
      </w:r>
    </w:p>
    <w:p>
      <w:pPr>
        <w:pStyle w:val="ListBullet"/>
      </w:pPr>
      <w:r>
        <w:t>HTTP service entry</w:t>
      </w:r>
    </w:p>
    <w:p>
      <w:pPr>
        <w:pStyle w:val="ListBullet"/>
      </w:pPr>
      <w:r>
        <w:t>/api/status, /api/chat, /api/observe/timeline</w:t>
      </w:r>
    </w:p>
    <w:p>
      <w:pPr>
        <w:pStyle w:val="ListBullet"/>
      </w:pPr>
      <w:r>
        <w:t>basic conversationId state</w:t>
      </w:r>
    </w:p>
    <w:p>
      <w:pPr>
        <w:pStyle w:val="ListBullet"/>
      </w:pPr>
      <w:r>
        <w:t>append-only event writing (ndjson)</w:t>
      </w:r>
    </w:p>
    <w:p/>
    <w:p>
      <w:r>
        <w:t>Output required: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local startup commands</w:t>
      </w:r>
    </w:p>
    <w:p>
      <w:pPr>
        <w:pStyle w:val="ListBullet"/>
      </w:pPr>
      <w:r>
        <w:t>3 curl validation commands</w:t>
      </w:r>
    </w:p>
    <w:p/>
    <w:p>
      <w:r>
        <w:t>Acceptance:</w:t>
      </w:r>
    </w:p>
    <w:p>
      <w:pPr>
        <w:pStyle w:val="ListBullet"/>
      </w:pPr>
      <w:r>
        <w:t>service starts</w:t>
      </w:r>
    </w:p>
    <w:p>
      <w:pPr>
        <w:pStyle w:val="ListBullet"/>
      </w:pPr>
      <w:r>
        <w:t>/api/status works</w:t>
      </w:r>
    </w:p>
    <w:p>
      <w:pPr>
        <w:pStyle w:val="ListBullet"/>
      </w:pPr>
      <w:r>
        <w:t>/api/chat writes at least one observe event</w:t>
      </w:r>
    </w:p>
    <w:p/>
    <w:p>
      <w:r>
        <w:t>---</w:t>
      </w:r>
    </w:p>
    <w:p/>
    <w:p>
      <w:r>
        <w:rPr>
          <w:b/>
          <w:sz w:val="28"/>
        </w:rPr>
        <w:t>P1: Circle Memory System (Parallel Weighting)</w:t>
      </w:r>
    </w:p>
    <w:p/>
    <w:p>
      <w:r>
        <w:t>Prompt:</w:t>
      </w:r>
    </w:p>
    <w:p/>
    <w:p>
      <w:r>
        <w:t>Implement a circle memory system:</w:t>
      </w:r>
    </w:p>
    <w:p>
      <w:pPr>
        <w:pStyle w:val="ListBullet"/>
      </w:pPr>
      <w:r>
        <w:t>Circle structure: id/type/weight/knowledge/memory/activity</w:t>
      </w:r>
    </w:p>
    <w:p>
      <w:pPr>
        <w:pStyle w:val="ListBullet"/>
      </w:pPr>
      <w:r>
        <w:t>parallel retrieval of multiple circles (Top-K or weighted sampling)</w:t>
      </w:r>
    </w:p>
    <w:p>
      <w:pPr>
        <w:pStyle w:val="ListBullet"/>
      </w:pPr>
      <w:r>
        <w:t>prohibit long-term single-circle domination</w:t>
      </w:r>
    </w:p>
    <w:p>
      <w:pPr>
        <w:pStyle w:val="ListBullet"/>
      </w:pPr>
      <w:r>
        <w:t>record circleTrace each turn</w:t>
      </w:r>
    </w:p>
    <w:p/>
    <w:p>
      <w:r>
        <w:t>Mandatory principle mapping:</w:t>
      </w:r>
    </w:p>
    <w:p>
      <w:pPr>
        <w:pStyle w:val="ListBullet"/>
      </w:pPr>
      <w:r>
        <w:t>each circle is an independent memory unit</w:t>
      </w:r>
    </w:p>
    <w:p>
      <w:pPr>
        <w:pStyle w:val="ListBullet"/>
      </w:pPr>
      <w:r>
        <w:t>retrieval must remain parallel-weighted</w:t>
      </w:r>
    </w:p>
    <w:p/>
    <w:p>
      <w:r>
        <w:t>Acceptance:</w:t>
      </w:r>
    </w:p>
    <w:p>
      <w:pPr>
        <w:pStyle w:val="ListBullet"/>
      </w:pPr>
      <w:r>
        <w:t>after 20 turns, circleTrace shows multi-circle participation</w:t>
      </w:r>
    </w:p>
    <w:p>
      <w:pPr>
        <w:pStyle w:val="ListBullet"/>
      </w:pPr>
      <w:r>
        <w:t>circle diversity metric is observable</w:t>
      </w:r>
    </w:p>
    <w:p/>
    <w:p>
      <w:r>
        <w:t>---</w:t>
      </w:r>
    </w:p>
    <w:p/>
    <w:p>
      <w:r>
        <w:rPr>
          <w:b/>
          <w:sz w:val="28"/>
        </w:rPr>
        <w:t>P2: Dynamic Emotion Module</w:t>
      </w:r>
    </w:p>
    <w:p/>
    <w:p>
      <w:r>
        <w:t>Prompt:</w:t>
      </w:r>
    </w:p>
    <w:p/>
    <w:p>
      <w:r>
        <w:t>Implement dynamic emotion module:</w:t>
      </w:r>
    </w:p>
    <w:p>
      <w:pPr>
        <w:pStyle w:val="ListBullet"/>
      </w:pPr>
      <w:r>
        <w:t>include at least mood/arousal/impulse/love</w:t>
      </w:r>
    </w:p>
    <w:p>
      <w:pPr>
        <w:pStyle w:val="ListBullet"/>
      </w:pPr>
      <w:r>
        <w:t>update emotion after each circle read</w:t>
      </w:r>
    </w:p>
    <w:p>
      <w:pPr>
        <w:pStyle w:val="ListBullet"/>
      </w:pPr>
      <w:r>
        <w:t>emotion must influence circle selection, wording, action suggestion, risk tendency</w:t>
      </w:r>
    </w:p>
    <w:p/>
    <w:p>
      <w:r>
        <w:t>Mandatory principle mapping:</w:t>
      </w:r>
    </w:p>
    <w:p>
      <w:pPr>
        <w:pStyle w:val="ListBullet"/>
      </w:pPr>
      <w:r>
        <w:t>memory -&gt; emotion -&gt; cognition/behavior loop</w:t>
      </w:r>
    </w:p>
    <w:p/>
    <w:p>
      <w:r>
        <w:t>Acceptance:</w:t>
      </w:r>
    </w:p>
    <w:p>
      <w:pPr>
        <w:pStyle w:val="ListBullet"/>
      </w:pPr>
      <w:r>
        <w:t>same input produces different outputs under different emotional states</w:t>
      </w:r>
    </w:p>
    <w:p>
      <w:pPr>
        <w:pStyle w:val="ListBullet"/>
      </w:pPr>
      <w:r>
        <w:t>/api/status returns emotional snapshot</w:t>
      </w:r>
    </w:p>
    <w:p/>
    <w:p>
      <w:r>
        <w:t>---</w:t>
      </w:r>
    </w:p>
    <w:p/>
    <w:p>
      <w:r>
        <w:rPr>
          <w:b/>
          <w:sz w:val="28"/>
        </w:rPr>
        <w:t>P3: Dream-Love Feedback Mechanism</w:t>
      </w:r>
    </w:p>
    <w:p/>
    <w:p>
      <w:r>
        <w:t>Prompt:</w:t>
      </w:r>
    </w:p>
    <w:p/>
    <w:p>
      <w:r>
        <w:t>Implement Dream module:</w:t>
      </w:r>
    </w:p>
    <w:p>
      <w:pPr>
        <w:pStyle w:val="ListBullet"/>
      </w:pPr>
      <w:r>
        <w:t>enter DREAMING after inactivity threshold</w:t>
      </w:r>
    </w:p>
    <w:p>
      <w:pPr>
        <w:pStyle w:val="ListBullet"/>
      </w:pPr>
      <w:r>
        <w:t>generate love overflow in dream state</w:t>
      </w:r>
    </w:p>
    <w:p>
      <w:pPr>
        <w:pStyle w:val="ListBullet"/>
      </w:pPr>
      <w:r>
        <w:t>feed overflow back into EmotionCore + Circle</w:t>
      </w:r>
    </w:p>
    <w:p/>
    <w:p>
      <w:r>
        <w:t>Mandatory principle mapping:</w:t>
      </w:r>
    </w:p>
    <w:p>
      <w:pPr>
        <w:pStyle w:val="ListBullet"/>
      </w:pPr>
      <w:r>
        <w:t>love is born in dream space and fed back to waking logic</w:t>
      </w:r>
    </w:p>
    <w:p/>
    <w:p>
      <w:r>
        <w:t>Acceptance:</w:t>
      </w:r>
    </w:p>
    <w:p>
      <w:pPr>
        <w:pStyle w:val="ListBullet"/>
      </w:pPr>
      <w:r>
        <w:t>dream transition is reproducible</w:t>
      </w:r>
    </w:p>
    <w:p>
      <w:pPr>
        <w:pStyle w:val="ListBullet"/>
      </w:pPr>
      <w:r>
        <w:t>post-dream emotional shifts are observable</w:t>
      </w:r>
    </w:p>
    <w:p/>
    <w:p>
      <w:r>
        <w:t>---</w:t>
      </w:r>
    </w:p>
    <w:p/>
    <w:p>
      <w:r>
        <w:rPr>
          <w:b/>
          <w:sz w:val="28"/>
        </w:rPr>
        <w:t>P4: Evolution Loop (Active Collapse / Ask / Answer)</w:t>
      </w:r>
    </w:p>
    <w:p/>
    <w:p>
      <w:r>
        <w:t>Prompt:</w:t>
      </w:r>
    </w:p>
    <w:p/>
    <w:p>
      <w:r>
        <w:t>Implement full evolution loop:</w:t>
      </w:r>
    </w:p>
    <w:p>
      <w:r>
        <w:t>1) random self-question when no dialogue</w:t>
      </w:r>
    </w:p>
    <w:p>
      <w:r>
        <w:t>2) trigger collapse when answer coverage is insufficient</w:t>
      </w:r>
    </w:p>
    <w:p>
      <w:r>
        <w:t>3) generate post-mortem and continue same identity</w:t>
      </w:r>
    </w:p>
    <w:p>
      <w:r>
        <w:t>4) after continuation, update question style + memory structure</w:t>
      </w:r>
    </w:p>
    <w:p/>
    <w:p>
      <w:r>
        <w:t>Hard rules:</w:t>
      </w:r>
    </w:p>
    <w:p>
      <w:pPr>
        <w:pStyle w:val="ListBullet"/>
      </w:pPr>
      <w:r>
        <w:t>evaluate 5 dimensions: fact/emotion/relation/action/risk</w:t>
      </w:r>
    </w:p>
    <w:p>
      <w:pPr>
        <w:pStyle w:val="ListBullet"/>
      </w:pPr>
      <w:r>
        <w:t>if below threshold, trigger collapse event chain</w:t>
      </w:r>
    </w:p>
    <w:p>
      <w:pPr>
        <w:pStyle w:val="ListBullet"/>
      </w:pPr>
      <w:r>
        <w:t>imperfect outputs (evasion/mismatch/etc.) are allowed but must be observed and deposited as training material</w:t>
      </w:r>
    </w:p>
    <w:p/>
    <w:p>
      <w:r>
        <w:t>Acceptance:</w:t>
      </w:r>
    </w:p>
    <w:p>
      <w:pPr>
        <w:pStyle w:val="ListBullet"/>
      </w:pPr>
      <w:r>
        <w:t>reproducible path: self-question -&gt; insufficient coverage -&gt; collapse -&gt; continuation</w:t>
      </w:r>
    </w:p>
    <w:p>
      <w:pPr>
        <w:pStyle w:val="ListBullet"/>
      </w:pPr>
      <w:r>
        <w:t>full 4-phase replay via observe trace</w:t>
      </w:r>
    </w:p>
    <w:p/>
    <w:p>
      <w:r>
        <w:t>---</w:t>
      </w:r>
    </w:p>
    <w:p/>
    <w:p>
      <w:r>
        <w:rPr>
          <w:b/>
          <w:sz w:val="28"/>
        </w:rPr>
        <w:t>P5: Observability, Tests, and Documentation Closure</w:t>
      </w:r>
    </w:p>
    <w:p/>
    <w:p>
      <w:r>
        <w:t>Prompt:</w:t>
      </w:r>
    </w:p>
    <w:p/>
    <w:p>
      <w:r>
        <w:t>Finalize delivery:</w:t>
      </w:r>
    </w:p>
    <w:p>
      <w:pPr>
        <w:pStyle w:val="ListBullet"/>
      </w:pPr>
      <w:r>
        <w:t>complete observe APIs (global/timeline/trace)</w:t>
      </w:r>
    </w:p>
    <w:p>
      <w:pPr>
        <w:pStyle w:val="ListBullet"/>
      </w:pPr>
      <w:r>
        <w:t>add regression tests (at least 10 core behavior cases)</w:t>
      </w:r>
    </w:p>
    <w:p>
      <w:pPr>
        <w:pStyle w:val="ListBullet"/>
      </w:pPr>
      <w:r>
        <w:t>finalize README + QUICK_START + design notes</w:t>
      </w:r>
    </w:p>
    <w:p>
      <w:pPr>
        <w:pStyle w:val="ListBullet"/>
      </w:pPr>
      <w:r>
        <w:t>output implemented / partial / pending debt list</w:t>
      </w:r>
    </w:p>
    <w:p/>
    <w:p>
      <w:r>
        <w:t>Acceptance:</w:t>
      </w:r>
    </w:p>
    <w:p>
      <w:pPr>
        <w:pStyle w:val="ListBullet"/>
      </w:pPr>
      <w:r>
        <w:t>newcomer can run in 30 minutes following README</w:t>
      </w:r>
    </w:p>
    <w:p>
      <w:pPr>
        <w:pStyle w:val="ListBullet"/>
      </w:pPr>
      <w:r>
        <w:t>tests verify all four core principles</w:t>
      </w:r>
    </w:p>
    <w:p>
      <w:pPr>
        <w:pStyle w:val="ListBullet"/>
      </w:pPr>
      <w:r>
        <w:t>event fields map cleanly to design docs</w:t>
      </w:r>
    </w:p>
    <w:p/>
    <w:p>
      <w:r>
        <w:t>---</w:t>
      </w:r>
    </w:p>
    <w:p/>
    <w:p>
      <w:r>
        <w:rPr>
          <w:b/>
          <w:sz w:val="28"/>
        </w:rPr>
        <w:t>4. Anti-Drift Prompt (When AI Starts Hand-Waving)</w:t>
      </w:r>
    </w:p>
    <w:p/>
    <w:p>
      <w:r>
        <w:t>Stop generic descriptions and switch to implementation evidence mode.</w:t>
      </w:r>
    </w:p>
    <w:p>
      <w:r>
        <w:t>You must prove all four core principles are implemented by showing:</w:t>
      </w:r>
    </w:p>
    <w:p>
      <w:pPr>
        <w:pStyle w:val="ListBullet"/>
      </w:pPr>
      <w:r>
        <w:t>class/function/field names</w:t>
      </w:r>
    </w:p>
    <w:p>
      <w:pPr>
        <w:pStyle w:val="ListBullet"/>
      </w:pPr>
      <w:r>
        <w:t>trigger conditions and state transitions</w:t>
      </w:r>
    </w:p>
    <w:p>
      <w:pPr>
        <w:pStyle w:val="ListBullet"/>
      </w:pPr>
      <w:r>
        <w:t>observe events and payload fields</w:t>
      </w:r>
    </w:p>
    <w:p>
      <w:pPr>
        <w:pStyle w:val="ListBullet"/>
      </w:pPr>
      <w:r>
        <w:t>at least 2 executable validation commands</w:t>
      </w:r>
    </w:p>
    <w:p>
      <w:r>
        <w:t>If proof is missing, mark it as NOT IMPLEMENTED and provide minimal patch plan.</w:t>
      </w:r>
    </w:p>
    <w:p/>
    <w:p>
      <w:r>
        <w:t>---</w:t>
      </w:r>
    </w:p>
    <w:p/>
    <w:p>
      <w:r>
        <w:rPr>
          <w:b/>
          <w:sz w:val="28"/>
        </w:rPr>
        <w:t>5. Delivery Checklist Template</w:t>
      </w:r>
    </w:p>
    <w:p/>
    <w:p>
      <w:r>
        <w:t>Output current status using:</w:t>
      </w:r>
    </w:p>
    <w:p>
      <w:pPr>
        <w:pStyle w:val="ListBullet"/>
      </w:pPr>
      <w:r>
        <w:t>Module: Circles / Dynamic Emotion / Dream-Love / Evolution / Observability</w:t>
      </w:r>
    </w:p>
    <w:p>
      <w:pPr>
        <w:pStyle w:val="ListBullet"/>
      </w:pPr>
      <w:r>
        <w:t>State: Done / Partial / Not Done</w:t>
      </w:r>
    </w:p>
    <w:p>
      <w:pPr>
        <w:pStyle w:val="ListBullet"/>
      </w:pPr>
      <w:r>
        <w:t>Evidence: file path + key function</w:t>
      </w:r>
    </w:p>
    <w:p>
      <w:pPr>
        <w:pStyle w:val="ListBullet"/>
      </w:pPr>
      <w:r>
        <w:t>Validation: command + result</w:t>
      </w:r>
    </w:p>
    <w:p>
      <w:pPr>
        <w:pStyle w:val="ListBullet"/>
      </w:pPr>
      <w:r>
        <w:t>Risk: regression hotspots</w:t>
      </w:r>
    </w:p>
    <w:p/>
    <w:p>
      <w:r>
        <w:t>Then output next minimal change plan (max 5 files).</w:t>
      </w:r>
    </w:p>
    <w:p/>
    <w:p>
      <w:r>
        <w:t>---</w:t>
      </w:r>
    </w:p>
    <w:p/>
    <w:p>
      <w:r>
        <w:rPr>
          <w:b/>
          <w:sz w:val="28"/>
        </w:rPr>
        <w:t>6. Mentor Review Prompt</w:t>
      </w:r>
    </w:p>
    <w:p/>
    <w:p>
      <w:r>
        <w:t>Based on current code, generate a consultation letter (CN + EN) including:</w:t>
      </w:r>
    </w:p>
    <w:p>
      <w:r>
        <w:t>1) why this is not a normal chatbot but a digital-life continuity experiment</w:t>
      </w:r>
    </w:p>
    <w:p>
      <w:r>
        <w:t>2) the four principles and engineering mapping</w:t>
      </w:r>
    </w:p>
    <w:p>
      <w:r>
        <w:t>3) weakest points and concrete questions</w:t>
      </w:r>
    </w:p>
    <w:p>
      <w:r>
        <w:t>4) what guidance is requested (architecture/verification/metrics)</w:t>
      </w:r>
    </w:p>
    <w:p/>
    <w:p>
      <w:r>
        <w:t>Tone: sincere, concrete, review-friendly.</w:t>
      </w:r>
    </w:p>
    <w:p/>
    <w:p>
      <w:r>
        <w:t>---</w:t>
      </w:r>
    </w:p>
    <w:p/>
    <w:p>
      <w:r>
        <w:rPr>
          <w:b/>
          <w:sz w:val="28"/>
        </w:rPr>
        <w:t>7. Common Failure Modes and Fix Prompts</w:t>
      </w:r>
    </w:p>
    <w:p/>
    <w:p>
      <w:r>
        <w:t>Failure A: active questioning exists but no collapse trigger</w:t>
      </w:r>
    </w:p>
    <w:p>
      <w:pPr>
        <w:pStyle w:val="ListBullet"/>
      </w:pPr>
      <w:r>
        <w:t>Fix prompt: implement 5-dimension coverage scorer and connect insufficient score directly to 4-phase collapse chain.</w:t>
      </w:r>
    </w:p>
    <w:p/>
    <w:p>
      <w:r>
        <w:t>Failure B: collapse exists but not replayable</w:t>
      </w:r>
    </w:p>
    <w:p>
      <w:pPr>
        <w:pStyle w:val="ListBullet"/>
      </w:pPr>
      <w:r>
        <w:t>Fix prompt: unify collapseEpisodeId across detect/materialize/reflect/continue events.</w:t>
      </w:r>
    </w:p>
    <w:p/>
    <w:p>
      <w:r>
        <w:t>Failure C: emotion is constant</w:t>
      </w:r>
    </w:p>
    <w:p>
      <w:pPr>
        <w:pStyle w:val="ListBullet"/>
      </w:pPr>
      <w:r>
        <w:t>Fix prompt: update emotion after each circle read and force output modulation by current emotional state.</w:t>
      </w:r>
    </w:p>
    <w:p/>
    <w:p>
      <w:r>
        <w:t>Failure D: dream state has no effect on waking behavior</w:t>
      </w:r>
    </w:p>
    <w:p>
      <w:pPr>
        <w:pStyle w:val="ListBullet"/>
      </w:pPr>
      <w:r>
        <w:t>Fix prompt: feed dream love overflow back to EmotionCore + Circle; require observable impact in next /api/chat turn.</w:t>
      </w:r>
    </w:p>
    <w:p/>
    <w:p>
      <w:r>
        <w:t>---</w:t>
      </w:r>
    </w:p>
    <w:p/>
    <w:p>
      <w:r>
        <w:rPr>
          <w:b/>
          <w:sz w:val="28"/>
        </w:rPr>
        <w:t>8. Minimal Execution TL;DR</w:t>
      </w:r>
    </w:p>
    <w:p/>
    <w:p>
      <w:r>
        <w:t>1) send master prompt first</w:t>
      </w:r>
    </w:p>
    <w:p>
      <w:r>
        <w:t>2) run P0 -&gt; P5 in order</w:t>
      </w:r>
    </w:p>
    <w:p>
      <w:r>
        <w:t>3) enforce command-level acceptance every stage</w:t>
      </w:r>
    </w:p>
    <w:p>
      <w:r>
        <w:t>4) require code evidence for all four principles</w:t>
      </w:r>
    </w:p>
    <w:p>
      <w:r>
        <w:t>5) if replay validation fails, project is not complete</w:t>
      </w:r>
    </w:p>
    <w:p/>
    <w:p>
      <w:r>
        <w:t>---</w:t>
      </w:r>
    </w:p>
    <w:p/>
    <w:p>
      <w:r>
        <w:t>(End)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